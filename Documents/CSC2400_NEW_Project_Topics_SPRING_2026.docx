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70012" w14:textId="77777777" w:rsidR="00E021B4" w:rsidRDefault="00F11168">
      <w:pPr>
        <w:pStyle w:val="Heading1"/>
      </w:pPr>
      <w:r>
        <w:t>CSC 2400 – NEW PROJECT TOPICS</w:t>
      </w:r>
      <w:r>
        <w:br/>
        <w:t>(With Nature-Inspired Algorithms)</w:t>
      </w:r>
    </w:p>
    <w:p w14:paraId="421BC939" w14:textId="77777777" w:rsidR="001D3CC8" w:rsidRDefault="00F11168">
      <w:r>
        <w:rPr>
          <w:b/>
        </w:rPr>
        <w:t>Legend:</w:t>
      </w:r>
      <w:r>
        <w:rPr>
          <w:b/>
        </w:rPr>
        <w:br/>
      </w:r>
      <w:r>
        <w:rPr>
          <w:color w:val="008000"/>
        </w:rPr>
        <w:t>🟢</w:t>
      </w:r>
      <w:r>
        <w:rPr>
          <w:color w:val="008000"/>
        </w:rPr>
        <w:t xml:space="preserve"> Established Nature-Inspired Algorithm</w:t>
      </w:r>
      <w:r>
        <w:rPr>
          <w:color w:val="008000"/>
        </w:rPr>
        <w:br/>
      </w:r>
      <w:r>
        <w:rPr>
          <w:color w:val="0000FF"/>
        </w:rPr>
        <w:t>🔵</w:t>
      </w:r>
      <w:r>
        <w:rPr>
          <w:color w:val="0000FF"/>
        </w:rPr>
        <w:t xml:space="preserve"> Recent Nature-Inspired Algorithm (2016+)</w:t>
      </w:r>
      <w:r>
        <w:br/>
        <w:t>[E] Easy</w:t>
      </w:r>
      <w:proofErr w:type="gramStart"/>
      <w:r>
        <w:t xml:space="preserve">   [</w:t>
      </w:r>
      <w:proofErr w:type="gramEnd"/>
      <w:r>
        <w:t>M] Medium   [H] Hard</w:t>
      </w:r>
    </w:p>
    <w:p w14:paraId="593A64BD" w14:textId="1EF92CAF" w:rsidR="00E021B4" w:rsidRDefault="001D3CC8">
      <w:r w:rsidRPr="001D3CC8">
        <w:rPr>
          <w:b/>
          <w:bCs/>
        </w:rPr>
        <w:t>Rules:</w:t>
      </w:r>
      <w:r w:rsidR="00F11168">
        <w:br/>
      </w:r>
      <w:r>
        <w:t>•</w:t>
      </w:r>
      <w:r w:rsidR="008B7328">
        <w:t>No Machine Learning algorithms permitted</w:t>
      </w:r>
      <w:r>
        <w:t>. Any other algos not on the list are fine</w:t>
      </w:r>
    </w:p>
    <w:p w14:paraId="60C5448A" w14:textId="583409A5" w:rsidR="008B7328" w:rsidRDefault="001D3CC8">
      <w:r>
        <w:t>•</w:t>
      </w:r>
      <w:r w:rsidR="008B7328">
        <w:t>One benchmark + at least 3 other algorithms (ideally different strategy, and including at least 1 nature inspired algorithm)</w:t>
      </w:r>
    </w:p>
    <w:p w14:paraId="69533688" w14:textId="2C11555B" w:rsidR="008B7328" w:rsidRDefault="001D3CC8">
      <w:r>
        <w:t>•</w:t>
      </w:r>
      <w:r w:rsidR="008B7328">
        <w:t>Datasets: look for real public data or generate artificial data</w:t>
      </w:r>
      <w:r>
        <w:t>; the ones posted may or may not work</w:t>
      </w:r>
    </w:p>
    <w:p w14:paraId="6D147AAC" w14:textId="2F29398B" w:rsidR="001D3CC8" w:rsidRDefault="001D3CC8">
      <w:r>
        <w:t>•</w:t>
      </w:r>
      <w:r>
        <w:t>Look for applications and industries using the problem</w:t>
      </w:r>
    </w:p>
    <w:p w14:paraId="5B9155B2" w14:textId="62008954" w:rsidR="001D3CC8" w:rsidRDefault="001D3CC8">
      <w:r>
        <w:t>•</w:t>
      </w:r>
      <w:r>
        <w:t>Caution: there may be several flavors of the same problem: compare algorithms that solve the same flavor of the said problem</w:t>
      </w:r>
    </w:p>
    <w:p w14:paraId="29ACC777" w14:textId="77777777" w:rsidR="001D3CC8" w:rsidRDefault="001D3CC8"/>
    <w:p w14:paraId="30379B53" w14:textId="3BCDBC44" w:rsidR="00E021B4" w:rsidRDefault="00F11168" w:rsidP="008B7328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t>Vehicle Routing Problem (VRP) [H]</w:t>
      </w:r>
      <w:r w:rsidR="00DF5361">
        <w:t xml:space="preserve"> </w:t>
      </w:r>
      <w:r w:rsidR="008B7328">
        <w:rPr>
          <w:color w:val="3f6fa9" w:themeColor="" w:themeTint=""/>
        </w:rPr>
        <w:t>- Multiple teams</w:t>
      </w:r>
    </w:p>
    <w:p w14:paraId="625C6F32" w14:textId="3E92C78E" w:rsidR="00DF5361" w:rsidRDefault="00DF5361">
      <w:r w:rsidRPr="00DF5361">
        <w:t>Classical Combinatorial Problem NP (Generalized TSP</w:t>
      </w:r>
      <w:r>
        <w:t>)</w:t>
      </w:r>
    </w:p>
    <w:p w14:paraId="604E91DF" w14:textId="677B73F1" w:rsidR="00E021B4" w:rsidRDefault="00DF5361">
      <w:r>
        <w:t xml:space="preserve">Some </w:t>
      </w:r>
      <w:r w:rsidR="00F11168">
        <w:t>Algorithms</w:t>
      </w:r>
      <w:r>
        <w:t xml:space="preserve"> (no ML algorithms)</w:t>
      </w:r>
      <w:r w:rsidR="00F11168">
        <w:t>:</w:t>
      </w:r>
    </w:p>
    <w:p w14:paraId="413F063B" w14:textId="77777777" w:rsidR="00E021B4" w:rsidRDefault="00F11168">
      <w:pPr>
        <w:numPr>
          <w:numId w:val="11"/>
        </w:numPr>
      </w:pPr>
      <w:r>
        <w:t>Greedy nearest neighbor</w:t>
      </w:r>
    </w:p>
    <w:p w14:paraId="29DEE6B1" w14:textId="77777777" w:rsidR="00E021B4" w:rsidRDefault="00F11168">
      <w:pPr>
        <w:numPr>
          <w:numId w:val="11"/>
        </w:numPr>
      </w:pPr>
      <w:r>
        <w:t>Clarke–Wright savings</w:t>
      </w:r>
    </w:p>
    <w:p w14:paraId="6744E54C" w14:textId="5EA42E0A" w:rsidR="00E021B4" w:rsidRDefault="00F11168">
      <w:pPr>
        <w:numPr>
          <w:numId w:val="11"/>
        </w:numPr>
      </w:pPr>
      <w:r>
        <w:t>Local search</w:t>
      </w:r>
    </w:p>
    <w:p w14:paraId="5B871D8F" w14:textId="68319C4B" w:rsidR="00DF5361" w:rsidRDefault="00DF5361">
      <w:r>
        <w:t>•</w:t>
      </w:r>
      <w:r>
        <w:t>Genetic Algorithm</w:t>
      </w:r>
    </w:p>
    <w:p w14:paraId="591D7C02" w14:textId="1FFE7498" w:rsidR="00E021B4" w:rsidRDefault="00F11168">
      <w:pPr>
        <w:numPr>
          <w:numId w:val="12"/>
        </w:numPr>
        <w:rPr>
          <w:color w:val="008000"/>
        </w:rPr>
      </w:pPr>
      <w:r>
        <w:rPr>
          <w:color w:val="008000"/>
        </w:rPr>
        <w:t>Ant Colony Optimization (ACO)</w:t>
      </w:r>
    </w:p>
    <w:p w14:paraId="7FCBB52B" w14:textId="617FE57D" w:rsidR="00DF5361" w:rsidRDefault="00DF5361">
      <w:pPr>
        <w:numPr>
          <w:numId w:val="12"/>
        </w:numPr>
      </w:pPr>
      <w:r>
        <w:rPr>
          <w:color w:val="008000"/>
        </w:rPr>
        <w:t>Particle Swarm Optimization</w:t>
      </w:r>
    </w:p>
    <w:p w14:paraId="5B2B4C0A" w14:textId="77777777" w:rsidR="00E021B4" w:rsidRDefault="00F11168">
      <w:pPr>
        <w:numPr>
          <w:numId w:val="12"/>
        </w:numPr>
      </w:pPr>
      <w:r>
        <w:rPr>
          <w:color w:val="0000FF"/>
        </w:rPr>
        <w:t>Grey Wolf Optimizer (GWO)</w:t>
      </w:r>
    </w:p>
    <w:p w14:paraId="27110A61" w14:textId="2745F636" w:rsidR="00E021B4" w:rsidRDefault="00DF5361">
      <w:r>
        <w:t xml:space="preserve">Possible </w:t>
      </w:r>
      <w:r w:rsidR="00F11168">
        <w:t>Datasets:</w:t>
      </w:r>
    </w:p>
    <w:p w14:paraId="53C7F08C" w14:textId="77777777" w:rsidR="00E021B4" w:rsidRDefault="00F11168">
      <w:pPr>
        <w:numPr>
          <w:numId w:val="13"/>
        </w:numPr>
      </w:pPr>
      <w:r>
        <w:t>Solomon VRP benchmark</w:t>
      </w:r>
    </w:p>
    <w:p w14:paraId="38640560" w14:textId="061BD685" w:rsidR="00E021B4" w:rsidRDefault="00F11168">
      <w:pPr>
        <w:numPr>
          <w:numId w:val="13"/>
        </w:numPr>
      </w:pPr>
      <w:r>
        <w:lastRenderedPageBreak/>
        <w:t>Google OR-Tools datasets</w:t>
      </w:r>
    </w:p>
    <w:p w14:paraId="75016A5B" w14:textId="28FF2110" w:rsidR="00DF5361" w:rsidRDefault="00DF5361">
      <w:pPr>
        <w:numPr>
          <w:numId w:val="13"/>
        </w:numPr>
      </w:pPr>
      <w:r>
        <w:t xml:space="preserve">Kaggle VRP GA Dataset </w:t>
      </w:r>
    </w:p>
    <w:p w14:paraId="702EF788" w14:textId="77777777" w:rsidR="00E021B4" w:rsidRDefault="00F11168">
      <w:pPr>
        <w:numPr>
          <w:numId w:val="13"/>
        </w:numPr>
      </w:pPr>
      <w:r>
        <w:t>Synthetic city coordinates</w:t>
      </w:r>
    </w:p>
    <w:p w14:paraId="54DB1D6F" w14:textId="0EDC8476" w:rsidR="00E021B4" w:rsidRDefault="00F11168" w:rsidP="008B7328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t xml:space="preserve"> Exam Scheduling [H]</w:t>
      </w:r>
      <w:r w:rsidR="008B7328">
        <w:rPr>
          <w:color w:val="3f6fa9" w:themeColor="" w:themeTint=""/>
        </w:rPr>
        <w:t xml:space="preserve"> – Multiple teams</w:t>
      </w:r>
    </w:p>
    <w:p w14:paraId="7C2273A4" w14:textId="03207508" w:rsidR="00DF5361" w:rsidRPr="00DF5361" w:rsidRDefault="00DF5361" w:rsidP="00DF5361">
      <w:r>
        <w:t>C</w:t>
      </w:r>
      <w:r w:rsidRPr="00DF5361">
        <w:t>lassic combinatorial optimization problem and a direct application of graph coloring</w:t>
      </w:r>
    </w:p>
    <w:p w14:paraId="7504FD11" w14:textId="77777777" w:rsidR="00E021B4" w:rsidRDefault="00F11168">
      <w:r>
        <w:t>Algori</w:t>
      </w:r>
      <w:r>
        <w:t>thms:</w:t>
      </w:r>
    </w:p>
    <w:p w14:paraId="5B6D7BE5" w14:textId="77777777" w:rsidR="00E021B4" w:rsidRDefault="00F11168">
      <w:pPr>
        <w:numPr>
          <w:numId w:val="14"/>
        </w:numPr>
      </w:pPr>
      <w:r>
        <w:t>Greedy heuristics</w:t>
      </w:r>
    </w:p>
    <w:p w14:paraId="1236F0D0" w14:textId="77777777" w:rsidR="00E021B4" w:rsidRDefault="00F11168">
      <w:pPr>
        <w:numPr>
          <w:numId w:val="14"/>
        </w:numPr>
      </w:pPr>
      <w:r>
        <w:t>Backtracking</w:t>
      </w:r>
    </w:p>
    <w:p w14:paraId="60C10F43" w14:textId="77777777" w:rsidR="00E021B4" w:rsidRDefault="00F11168">
      <w:pPr>
        <w:numPr>
          <w:numId w:val="14"/>
        </w:numPr>
      </w:pPr>
      <w:r>
        <w:t>Integer Programming</w:t>
      </w:r>
    </w:p>
    <w:p w14:paraId="697363EA" w14:textId="77777777" w:rsidR="00E021B4" w:rsidRDefault="00F11168">
      <w:pPr>
        <w:numPr>
          <w:numId w:val="14"/>
        </w:numPr>
      </w:pPr>
      <w:r>
        <w:rPr>
          <w:color w:val="008000"/>
        </w:rPr>
        <w:t>Genetic Algorithm (GA)</w:t>
      </w:r>
    </w:p>
    <w:p w14:paraId="0ACCFB67" w14:textId="77777777" w:rsidR="00E021B4" w:rsidRDefault="00F11168">
      <w:pPr>
        <w:numPr>
          <w:numId w:val="14"/>
        </w:numPr>
      </w:pPr>
      <w:r>
        <w:rPr>
          <w:color w:val="0000FF"/>
        </w:rPr>
        <w:t>Harris Hawks Optimization (HHO)</w:t>
      </w:r>
    </w:p>
    <w:p w14:paraId="74D54767" w14:textId="77777777" w:rsidR="00E021B4" w:rsidRDefault="00F11168">
      <w:r>
        <w:t>Datasets:</w:t>
      </w:r>
    </w:p>
    <w:p w14:paraId="352121F8" w14:textId="77777777" w:rsidR="00E021B4" w:rsidRDefault="00F11168">
      <w:pPr>
        <w:numPr>
          <w:numId w:val="15"/>
        </w:numPr>
      </w:pPr>
      <w:r>
        <w:t>ITC 2007 exam timetabling dataset</w:t>
      </w:r>
    </w:p>
    <w:p w14:paraId="53210221" w14:textId="77777777" w:rsidR="00E021B4" w:rsidRDefault="00F11168">
      <w:pPr>
        <w:numPr>
          <w:numId w:val="15"/>
        </w:numPr>
      </w:pPr>
      <w:r>
        <w:t>Kaggle university exam datasets</w:t>
      </w:r>
    </w:p>
    <w:p w14:paraId="345BA06E" w14:textId="77777777" w:rsidR="00E021B4" w:rsidRDefault="00F11168">
      <w:pPr>
        <w:numPr>
          <w:numId w:val="15"/>
        </w:numPr>
      </w:pPr>
      <w:r>
        <w:t>Synthetic conflict graphs</w:t>
      </w:r>
    </w:p>
    <w:p w14:paraId="3A2659C7" w14:textId="0EBB5548" w:rsidR="00E021B4" w:rsidRDefault="00F11168" w:rsidP="008B7328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t>Cloud Task Scheduling [</w:t>
      </w:r>
      <w:r>
        <w:rPr>
          <w:color w:val="3f6fa9" w:themeColor="" w:themeTint=""/>
        </w:rPr>
        <w:t>M]</w:t>
      </w:r>
      <w:r w:rsidR="008B7328">
        <w:rPr>
          <w:color w:val="3f6fa9" w:themeColor="" w:themeTint=""/>
        </w:rPr>
        <w:t xml:space="preserve"> – Multiple teams</w:t>
      </w:r>
    </w:p>
    <w:p w14:paraId="6C4EFB83" w14:textId="77777777" w:rsidR="00E021B4" w:rsidRDefault="00F11168">
      <w:r>
        <w:t>Algorithms:</w:t>
      </w:r>
    </w:p>
    <w:p w14:paraId="2D13B0B9" w14:textId="77777777" w:rsidR="00E021B4" w:rsidRDefault="00F11168">
      <w:pPr>
        <w:numPr>
          <w:numId w:val="16"/>
        </w:numPr>
      </w:pPr>
      <w:r>
        <w:t>FIFO</w:t>
      </w:r>
    </w:p>
    <w:p w14:paraId="676F84D8" w14:textId="77777777" w:rsidR="00E021B4" w:rsidRDefault="00F11168">
      <w:pPr>
        <w:numPr>
          <w:numId w:val="16"/>
        </w:numPr>
      </w:pPr>
      <w:r>
        <w:t>Priority scheduling</w:t>
      </w:r>
    </w:p>
    <w:p w14:paraId="3C4831EE" w14:textId="77777777" w:rsidR="00E021B4" w:rsidRDefault="00F11168">
      <w:pPr>
        <w:numPr>
          <w:numId w:val="16"/>
        </w:numPr>
      </w:pPr>
      <w:r>
        <w:t>Round-robin</w:t>
      </w:r>
    </w:p>
    <w:p w14:paraId="38B03AAC" w14:textId="0F3658B3" w:rsidR="00E021B4" w:rsidRDefault="00F11168">
      <w:pPr>
        <w:numPr>
          <w:numId w:val="16"/>
        </w:numPr>
        <w:rPr>
          <w:color w:val="008000"/>
        </w:rPr>
      </w:pPr>
      <w:r>
        <w:rPr>
          <w:color w:val="008000"/>
        </w:rPr>
        <w:t>Ant Lion Optimizer (ALO)</w:t>
      </w:r>
    </w:p>
    <w:p w14:paraId="32F585A0" w14:textId="3A9ECEEB" w:rsidR="00DF5361" w:rsidRDefault="008B7328">
      <w:pPr>
        <w:numPr>
          <w:numId w:val="16"/>
        </w:numPr>
      </w:pPr>
      <w:r>
        <w:t xml:space="preserve">grey wolf optimization, whale optimization, ant colony, particle swarm, firefly algo, cuckoo search</w:t>
      </w:r>
    </w:p>
    <w:p w14:paraId="5BC7AFB3" w14:textId="6B7A423C" w:rsidR="00E021B4" w:rsidRDefault="008B7328">
      <w:r>
        <w:t>Possible d</w:t>
      </w:r>
      <w:r w:rsidR="00F11168">
        <w:t>atasets:</w:t>
      </w:r>
    </w:p>
    <w:p w14:paraId="16AC505A" w14:textId="77777777" w:rsidR="00E021B4" w:rsidRDefault="00F11168">
      <w:pPr>
        <w:numPr>
          <w:numId w:val="17"/>
        </w:numPr>
      </w:pPr>
      <w:r>
        <w:t>Google cluster workload traces</w:t>
      </w:r>
    </w:p>
    <w:p w14:paraId="6B935CDE" w14:textId="77777777" w:rsidR="00E021B4" w:rsidRDefault="00F11168">
      <w:pPr>
        <w:numPr>
          <w:numId w:val="17"/>
        </w:numPr>
      </w:pPr>
      <w:r>
        <w:t>Alibaba cluster traces</w:t>
      </w:r>
    </w:p>
    <w:p w14:paraId="0F5E9821" w14:textId="77777777" w:rsidR="00E021B4" w:rsidRDefault="00F11168">
      <w:pPr>
        <w:numPr>
          <w:numId w:val="17"/>
        </w:numPr>
      </w:pPr>
      <w:r>
        <w:t>Synthetic workloads</w:t>
      </w:r>
    </w:p>
    <w:p w14:paraId="3AFED79F" w14:textId="72EA9D50" w:rsidR="00E021B4" w:rsidRDefault="00F11168" w:rsidP="008B7328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lastRenderedPageBreak/>
        <w:t xml:space="preserve"> Set Cover Problem [H]</w:t>
      </w:r>
      <w:r w:rsidR="008B7328">
        <w:rPr>
          <w:color w:val="3f6fa9" w:themeColor="" w:themeTint=""/>
        </w:rPr>
        <w:t xml:space="preserve"> – Multiple Teams</w:t>
      </w:r>
    </w:p>
    <w:p w14:paraId="3BE3BE10" w14:textId="71F806C9" w:rsidR="008B7328" w:rsidRDefault="008B7328">
      <w:r>
        <w:t>SCP is a fundamental combinatorial optimization problem, generalizing Vertex cover (NP)</w:t>
      </w:r>
    </w:p>
    <w:p w14:paraId="5DA2B9FD" w14:textId="43C37170" w:rsidR="00E021B4" w:rsidRDefault="00F11168">
      <w:r>
        <w:t>Algorithms:</w:t>
      </w:r>
    </w:p>
    <w:p w14:paraId="46C606D6" w14:textId="77777777" w:rsidR="00E021B4" w:rsidRDefault="00F11168">
      <w:pPr>
        <w:numPr>
          <w:numId w:val="18"/>
        </w:numPr>
      </w:pPr>
      <w:r>
        <w:t>Greedy approximation</w:t>
      </w:r>
    </w:p>
    <w:p w14:paraId="3601171C" w14:textId="62B5B138" w:rsidR="00E021B4" w:rsidRDefault="00F11168">
      <w:pPr>
        <w:numPr>
          <w:numId w:val="18"/>
        </w:numPr>
      </w:pPr>
      <w:r>
        <w:t>L</w:t>
      </w:r>
      <w:r w:rsidR="008B7328">
        <w:t xml:space="preserve">inear </w:t>
      </w:r>
      <w:r>
        <w:t>P</w:t>
      </w:r>
      <w:r w:rsidR="008B7328">
        <w:t>rogramming</w:t>
      </w:r>
      <w:r>
        <w:t xml:space="preserve"> </w:t>
      </w:r>
      <w:r>
        <w:t>relaxation</w:t>
      </w:r>
    </w:p>
    <w:p w14:paraId="62E05F11" w14:textId="2DA1F256" w:rsidR="00E021B4" w:rsidRDefault="00F11168">
      <w:pPr>
        <w:numPr>
          <w:numId w:val="18"/>
        </w:numPr>
      </w:pPr>
      <w:r>
        <w:t>Branch-and-bound</w:t>
      </w:r>
    </w:p>
    <w:p w14:paraId="38DA92DA" w14:textId="3A9075BA" w:rsidR="008B7328" w:rsidRDefault="008B7328">
      <w:pPr>
        <w:numPr>
          <w:numId w:val="18"/>
        </w:numPr>
      </w:pPr>
      <w:r>
        <w:t xml:space="preserve">dynamic programming (small cases benchmark)</w:t>
      </w:r>
    </w:p>
    <w:p w14:paraId="54ABFD78" w14:textId="77777777" w:rsidR="00E021B4" w:rsidRDefault="00F11168">
      <w:pPr>
        <w:numPr>
          <w:numId w:val="18"/>
        </w:numPr>
      </w:pPr>
      <w:r>
        <w:rPr>
          <w:color w:val="008000"/>
        </w:rPr>
        <w:t>Moth-Flame Optimization (MFO)</w:t>
      </w:r>
    </w:p>
    <w:p w14:paraId="6527CCD1" w14:textId="77777777" w:rsidR="00E021B4" w:rsidRDefault="00F11168">
      <w:r>
        <w:t>Datasets:</w:t>
      </w:r>
    </w:p>
    <w:p w14:paraId="42E9612A" w14:textId="77777777" w:rsidR="00E021B4" w:rsidRDefault="00F11168">
      <w:pPr>
        <w:numPr>
          <w:numId w:val="19"/>
        </w:numPr>
      </w:pPr>
      <w:r>
        <w:t>OR-Library set cover instances</w:t>
      </w:r>
    </w:p>
    <w:p w14:paraId="0E417009" w14:textId="77777777" w:rsidR="00E021B4" w:rsidRDefault="00F11168">
      <w:pPr>
        <w:numPr>
          <w:numId w:val="19"/>
        </w:numPr>
      </w:pPr>
      <w:r>
        <w:t>Random binary matrices</w:t>
      </w:r>
    </w:p>
    <w:p w14:paraId="7F73D2B2" w14:textId="14910ADB" w:rsidR="00E021B4" w:rsidRDefault="00F11168" w:rsidP="008B7328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t>Bin Packing [M]</w:t>
      </w:r>
      <w:r w:rsidR="008B7328">
        <w:rPr>
          <w:color w:val="3f6fa9" w:themeColor="" w:themeTint=""/>
        </w:rPr>
        <w:t xml:space="preserve"> NPC or NPH – Multiple teams</w:t>
      </w:r>
    </w:p>
    <w:p w14:paraId="1B5A1F05" w14:textId="0BDC71E0" w:rsidR="001D3CC8" w:rsidRPr="001D3CC8" w:rsidRDefault="001D3CC8" w:rsidP="001D3CC8">
      <w:r>
        <w:t xml:space="preserve">Special case </w:t>
      </w:r>
      <w:proofErr w:type="gramStart"/>
      <w:r>
        <w:t>od</w:t>
      </w:r>
      <w:proofErr w:type="gramEnd"/>
      <w:r>
        <w:t xml:space="preserve"> Set Partitioning</w:t>
      </w:r>
    </w:p>
    <w:p w14:paraId="1966F72B" w14:textId="77777777" w:rsidR="00E021B4" w:rsidRDefault="00F11168">
      <w:r>
        <w:t>Algorithms:</w:t>
      </w:r>
    </w:p>
    <w:p w14:paraId="1E24F3E1" w14:textId="4EEF4F66" w:rsidR="00E021B4" w:rsidRDefault="00F11168">
      <w:pPr>
        <w:numPr>
          <w:numId w:val="20"/>
        </w:numPr>
      </w:pPr>
      <w:r>
        <w:t>First Fit</w:t>
      </w:r>
      <w:r w:rsidR="001D3CC8">
        <w:t xml:space="preserve"> (greedy)</w:t>
      </w:r>
    </w:p>
    <w:p w14:paraId="0AACCE9E" w14:textId="00A99383" w:rsidR="00E021B4" w:rsidRDefault="00F11168">
      <w:pPr>
        <w:numPr>
          <w:numId w:val="20"/>
        </w:numPr>
      </w:pPr>
      <w:r>
        <w:t>Best Fit</w:t>
      </w:r>
      <w:r w:rsidR="001D3CC8">
        <w:t xml:space="preserve"> (greedy)</w:t>
      </w:r>
    </w:p>
    <w:p w14:paraId="227F28A4" w14:textId="048CC73C" w:rsidR="00E021B4" w:rsidRDefault="00F11168">
      <w:pPr>
        <w:numPr>
          <w:numId w:val="20"/>
        </w:numPr>
      </w:pPr>
      <w:r>
        <w:t>Worst Fit</w:t>
      </w:r>
    </w:p>
    <w:p w14:paraId="27C3F695" w14:textId="285166F1" w:rsidR="001D3CC8" w:rsidRDefault="001D3CC8">
      <w:pPr>
        <w:numPr>
          <w:numId w:val="20"/>
        </w:numPr>
      </w:pPr>
      <w:r>
        <w:t xml:space="preserve">Branch and Bound</w:t>
      </w:r>
    </w:p>
    <w:p w14:paraId="0346D99F" w14:textId="77777777" w:rsidR="00E021B4" w:rsidRDefault="00F11168">
      <w:pPr>
        <w:numPr>
          <w:numId w:val="20"/>
        </w:numPr>
      </w:pPr>
      <w:r>
        <w:rPr>
          <w:color w:val="008000"/>
        </w:rPr>
        <w:t>Ant Colony Optimization (ACO)</w:t>
      </w:r>
    </w:p>
    <w:p w14:paraId="50176B86" w14:textId="77777777" w:rsidR="00E021B4" w:rsidRDefault="00F11168">
      <w:r>
        <w:t>Datasets:</w:t>
      </w:r>
    </w:p>
    <w:p w14:paraId="2D84C774" w14:textId="77777777" w:rsidR="00E021B4" w:rsidRDefault="00F11168">
      <w:pPr>
        <w:numPr>
          <w:numId w:val="21"/>
        </w:numPr>
      </w:pPr>
      <w:r>
        <w:t>OR-Library bin packing sets</w:t>
      </w:r>
    </w:p>
    <w:p w14:paraId="59E47A77" w14:textId="77777777" w:rsidR="00E021B4" w:rsidRDefault="00F11168">
      <w:pPr>
        <w:numPr>
          <w:numId w:val="21"/>
        </w:numPr>
      </w:pPr>
      <w:r>
        <w:t>Random item size generators</w:t>
      </w:r>
    </w:p>
    <w:p w14:paraId="15512286" w14:textId="55E6E638" w:rsidR="00E021B4" w:rsidRDefault="00E021B4"/>
    <w:p w14:paraId="64A634BC" w14:textId="5598938A" w:rsidR="00E021B4" w:rsidRDefault="00F11168" w:rsidP="001D3CC8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t xml:space="preserve"> Network Routing Optimization [M]</w:t>
      </w:r>
      <w:r w:rsidR="001D3CC8">
        <w:rPr>
          <w:color w:val="3f6fa9" w:themeColor="" w:themeTint=""/>
        </w:rPr>
        <w:t xml:space="preserve"> – Multiple Teams</w:t>
      </w:r>
    </w:p>
    <w:p w14:paraId="56936AAB" w14:textId="48258AEE" w:rsidR="001D3CC8" w:rsidRDefault="001D3CC8">
      <w:r>
        <w:t xml:space="preserve">Flavors: Shortest Path (polynomial), </w:t>
      </w:r>
      <w:proofErr w:type="gramStart"/>
      <w:r>
        <w:t>Multi-commodity</w:t>
      </w:r>
      <w:proofErr w:type="gramEnd"/>
      <w:r>
        <w:t xml:space="preserve"> flow (Polynomial), Minimum Cost Flow, Congestion Minimization</w:t>
      </w:r>
    </w:p>
    <w:p w14:paraId="57420A21" w14:textId="430169BD" w:rsidR="00E021B4" w:rsidRDefault="00F11168">
      <w:r>
        <w:t>Algorithms</w:t>
      </w:r>
      <w:r w:rsidR="001D3CC8">
        <w:t xml:space="preserve"> (Shortest path)</w:t>
      </w:r>
      <w:r>
        <w:t>:</w:t>
      </w:r>
    </w:p>
    <w:p w14:paraId="1B8B7B2B" w14:textId="77777777" w:rsidR="00E021B4" w:rsidRDefault="00F11168">
      <w:pPr>
        <w:numPr>
          <w:numId w:val="22"/>
        </w:numPr>
      </w:pPr>
      <w:r>
        <w:lastRenderedPageBreak/>
        <w:t>Dijkstra</w:t>
      </w:r>
    </w:p>
    <w:p w14:paraId="5100D8AB" w14:textId="77777777" w:rsidR="00E021B4" w:rsidRDefault="00F11168">
      <w:pPr>
        <w:numPr>
          <w:numId w:val="22"/>
        </w:numPr>
      </w:pPr>
      <w:r>
        <w:t>Bellman–Ford</w:t>
      </w:r>
    </w:p>
    <w:p w14:paraId="75AB8469" w14:textId="61A90913" w:rsidR="001D3CC8" w:rsidRDefault="00F11168">
      <w:pPr>
        <w:numPr>
          <w:numId w:val="22"/>
        </w:numPr>
      </w:pPr>
      <w:r>
        <w:t>A*</w:t>
      </w:r>
    </w:p>
    <w:p w14:paraId="0E7FC4D6" w14:textId="77777777" w:rsidR="00E021B4" w:rsidRDefault="00F11168">
      <w:pPr>
        <w:numPr>
          <w:numId w:val="22"/>
        </w:numPr>
      </w:pPr>
      <w:r>
        <w:rPr>
          <w:color w:val="008000"/>
        </w:rPr>
        <w:t>Ant Colony Optimization (ACO)</w:t>
      </w:r>
    </w:p>
    <w:p w14:paraId="56AF0475" w14:textId="634FACF7" w:rsidR="00E021B4" w:rsidRDefault="00F11168">
      <w:pPr>
        <w:numPr>
          <w:numId w:val="22"/>
        </w:numPr>
        <w:rPr>
          <w:color w:val="0000FF"/>
        </w:rPr>
      </w:pPr>
      <w:r>
        <w:rPr>
          <w:color w:val="0000FF"/>
        </w:rPr>
        <w:t>Grey Wolf Optimizer (GWO)</w:t>
      </w:r>
    </w:p>
    <w:p w14:paraId="02AB7E23" w14:textId="27AFDC40" w:rsidR="001D3CC8" w:rsidRDefault="001D3CC8">
      <w:r>
        <w:t>•</w:t>
      </w:r>
      <w:r>
        <w:t>Particle Swarm</w:t>
      </w:r>
    </w:p>
    <w:p w14:paraId="20A158AC" w14:textId="62F886CA" w:rsidR="001D3CC8" w:rsidRDefault="001D3CC8">
      <w:r>
        <w:t>•</w:t>
      </w:r>
      <w:r>
        <w:t>Genetic Algorithms</w:t>
      </w:r>
    </w:p>
    <w:p w14:paraId="134AD79F" w14:textId="77777777" w:rsidR="00E021B4" w:rsidRDefault="00F11168">
      <w:r>
        <w:t>Datasets:</w:t>
      </w:r>
    </w:p>
    <w:p w14:paraId="393E9D71" w14:textId="77777777" w:rsidR="00E021B4" w:rsidRDefault="00F11168">
      <w:pPr>
        <w:numPr>
          <w:numId w:val="23"/>
        </w:numPr>
      </w:pPr>
      <w:r>
        <w:t>OpenStreetMap road networks</w:t>
      </w:r>
    </w:p>
    <w:p w14:paraId="322AD81C" w14:textId="77777777" w:rsidR="00E021B4" w:rsidRDefault="00F11168">
      <w:pPr>
        <w:numPr>
          <w:numId w:val="23"/>
        </w:numPr>
      </w:pPr>
      <w:r>
        <w:t>SNAP graph datasets</w:t>
      </w:r>
    </w:p>
    <w:p w14:paraId="30B17EC4" w14:textId="77777777" w:rsidR="00E021B4" w:rsidRDefault="00F11168">
      <w:pPr>
        <w:numPr>
          <w:numId w:val="23"/>
        </w:numPr>
      </w:pPr>
      <w:r>
        <w:t>Synthetic random graphs</w:t>
      </w:r>
    </w:p>
    <w:p w14:paraId="245901D1" w14:textId="41D86DAF" w:rsidR="00E021B4" w:rsidRDefault="00F11168" w:rsidP="004E4DFB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t xml:space="preserve"> </w:t>
      </w:r>
      <w:r>
        <w:rPr>
          <w:color w:val="3f6fa9" w:themeColor="" w:themeTint=""/>
        </w:rPr>
        <w:t>Clustering Optimization [M]</w:t>
      </w:r>
      <w:r w:rsidR="004E4DFB">
        <w:rPr>
          <w:color w:val="3f6fa9" w:themeColor="" w:themeTint=""/>
        </w:rPr>
        <w:t xml:space="preserve"> - Multiple teams</w:t>
      </w:r>
    </w:p>
    <w:p w14:paraId="64EA140E" w14:textId="4266A035" w:rsidR="004E4DFB" w:rsidRPr="004E4DFB" w:rsidRDefault="004E4DFB" w:rsidP="004E4DFB">
      <w:r>
        <w:t>Clustering Optimization is the problem of partitioning data into groups (clusters) such that:</w:t>
      </w:r>
      <w:r>
        <w:t xml:space="preserve"> p</w:t>
      </w:r>
      <w:r>
        <w:t>oints within a cluster are similar</w:t>
      </w:r>
      <w:r>
        <w:t xml:space="preserve"> and p</w:t>
      </w:r>
      <w:r>
        <w:t>oints across clusters are dissimilar</w:t>
      </w:r>
    </w:p>
    <w:p w14:paraId="05A775E3" w14:textId="77777777" w:rsidR="00E021B4" w:rsidRDefault="00F11168">
      <w:r>
        <w:t>Algorithms:</w:t>
      </w:r>
    </w:p>
    <w:p w14:paraId="04623978" w14:textId="77777777" w:rsidR="00E021B4" w:rsidRDefault="00F11168">
      <w:pPr>
        <w:numPr>
          <w:numId w:val="24"/>
        </w:numPr>
      </w:pPr>
      <w:r>
        <w:t>K-means</w:t>
      </w:r>
    </w:p>
    <w:p w14:paraId="47436651" w14:textId="77777777" w:rsidR="00E021B4" w:rsidRDefault="00F11168">
      <w:pPr>
        <w:numPr>
          <w:numId w:val="24"/>
        </w:numPr>
      </w:pPr>
      <w:r>
        <w:t>Hierarchical clustering</w:t>
      </w:r>
    </w:p>
    <w:p w14:paraId="7FB91454" w14:textId="77777777" w:rsidR="00E021B4" w:rsidRDefault="00F11168">
      <w:pPr>
        <w:numPr>
          <w:numId w:val="24"/>
        </w:numPr>
      </w:pPr>
      <w:r>
        <w:t>DBSCAN</w:t>
      </w:r>
    </w:p>
    <w:p w14:paraId="7A4DD1B9" w14:textId="77777777" w:rsidR="00E021B4" w:rsidRDefault="00F11168">
      <w:pPr>
        <w:numPr>
          <w:numId w:val="24"/>
        </w:numPr>
      </w:pPr>
      <w:r>
        <w:rPr>
          <w:color w:val="008000"/>
        </w:rPr>
        <w:t>Firefly Algorithm (FA)</w:t>
      </w:r>
    </w:p>
    <w:p w14:paraId="1673A61D" w14:textId="77777777" w:rsidR="00E021B4" w:rsidRDefault="00F11168">
      <w:pPr>
        <w:numPr>
          <w:numId w:val="24"/>
        </w:numPr>
      </w:pPr>
      <w:r>
        <w:rPr>
          <w:color w:val="0000FF"/>
        </w:rPr>
        <w:t>Salp Swarm Algorithm (SSA)</w:t>
      </w:r>
    </w:p>
    <w:p w14:paraId="6DB85C68" w14:textId="77777777" w:rsidR="00E021B4" w:rsidRDefault="00F11168">
      <w:r>
        <w:t>Datasets:</w:t>
      </w:r>
    </w:p>
    <w:p w14:paraId="54BDF29F" w14:textId="77777777" w:rsidR="00E021B4" w:rsidRDefault="00F11168">
      <w:pPr>
        <w:numPr>
          <w:numId w:val="25"/>
        </w:numPr>
      </w:pPr>
      <w:r>
        <w:t>Iris dataset</w:t>
      </w:r>
    </w:p>
    <w:p w14:paraId="1611ACE2" w14:textId="77777777" w:rsidR="00E021B4" w:rsidRDefault="00F11168">
      <w:pPr>
        <w:numPr>
          <w:numId w:val="25"/>
        </w:numPr>
      </w:pPr>
      <w:r>
        <w:t>MNIST (reduced)</w:t>
      </w:r>
    </w:p>
    <w:p w14:paraId="3F221BE4" w14:textId="77777777" w:rsidR="00E021B4" w:rsidRDefault="00F11168">
      <w:pPr>
        <w:numPr>
          <w:numId w:val="25"/>
        </w:numPr>
      </w:pPr>
      <w:r>
        <w:t>Spotify audio features dataset</w:t>
      </w:r>
    </w:p>
    <w:p w14:paraId="1A94BFBD" w14:textId="5B1A8BB9" w:rsidR="00E021B4" w:rsidRDefault="00F11168" w:rsidP="004E4DFB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t>Communit</w:t>
      </w:r>
      <w:r>
        <w:rPr>
          <w:color w:val="3f6fa9" w:themeColor="" w:themeTint=""/>
        </w:rPr>
        <w:t>y Detection [H]</w:t>
      </w:r>
      <w:r w:rsidR="004E4DFB">
        <w:rPr>
          <w:color w:val="3f6fa9" w:themeColor="" w:themeTint=""/>
        </w:rPr>
        <w:t xml:space="preserve"> Multiple teams</w:t>
      </w:r>
    </w:p>
    <w:p w14:paraId="1BD9E2E1" w14:textId="7005DFC3" w:rsidR="004E4DFB" w:rsidRPr="004E4DFB" w:rsidRDefault="004E4DFB" w:rsidP="004E4DFB">
      <w:r>
        <w:t>Community Detection is the problem of partitioning a graph into groups (communities) such that</w:t>
      </w:r>
      <w:r>
        <w:t xml:space="preserve"> n</w:t>
      </w:r>
      <w:r>
        <w:t>odes within the same community are densely connected</w:t>
      </w:r>
      <w:r>
        <w:t>, and n</w:t>
      </w:r>
      <w:r>
        <w:t>odes across communities are sparsely connected</w:t>
      </w:r>
      <w:r>
        <w:t xml:space="preserve">. </w:t>
      </w:r>
      <w:r>
        <w:t>It is the graph analogue of clustering.</w:t>
      </w:r>
    </w:p>
    <w:p w14:paraId="578C7B31" w14:textId="77777777" w:rsidR="00E021B4" w:rsidRDefault="00F11168">
      <w:r>
        <w:lastRenderedPageBreak/>
        <w:t>Algorithms:</w:t>
      </w:r>
    </w:p>
    <w:p w14:paraId="435EF638" w14:textId="77777777" w:rsidR="00E021B4" w:rsidRDefault="00F11168">
      <w:pPr>
        <w:numPr>
          <w:numId w:val="26"/>
        </w:numPr>
      </w:pPr>
      <w:r>
        <w:t>Louvain method</w:t>
      </w:r>
    </w:p>
    <w:p w14:paraId="2D18A001" w14:textId="77777777" w:rsidR="00E021B4" w:rsidRDefault="00F11168">
      <w:pPr>
        <w:numPr>
          <w:numId w:val="26"/>
        </w:numPr>
      </w:pPr>
      <w:r>
        <w:t>Spectral clustering</w:t>
      </w:r>
    </w:p>
    <w:p w14:paraId="24BF2227" w14:textId="77777777" w:rsidR="00E021B4" w:rsidRDefault="00F11168">
      <w:pPr>
        <w:numPr>
          <w:numId w:val="26"/>
        </w:numPr>
      </w:pPr>
      <w:r>
        <w:rPr>
          <w:color w:val="008000"/>
        </w:rPr>
        <w:t>Particle Swarm Optimization (PSO)</w:t>
      </w:r>
    </w:p>
    <w:p w14:paraId="538DF933" w14:textId="77777777" w:rsidR="00E021B4" w:rsidRDefault="00F11168">
      <w:r>
        <w:t>Datasets:</w:t>
      </w:r>
    </w:p>
    <w:p w14:paraId="089DFADD" w14:textId="77777777" w:rsidR="00E021B4" w:rsidRDefault="00F11168">
      <w:pPr>
        <w:numPr>
          <w:numId w:val="27"/>
        </w:numPr>
      </w:pPr>
      <w:r>
        <w:t>Zachary Karate Club graph</w:t>
      </w:r>
    </w:p>
    <w:p w14:paraId="2FADA1E4" w14:textId="77777777" w:rsidR="00E021B4" w:rsidRDefault="00F11168">
      <w:pPr>
        <w:numPr>
          <w:numId w:val="27"/>
        </w:numPr>
      </w:pPr>
      <w:r>
        <w:t>Facebook network dataset</w:t>
      </w:r>
    </w:p>
    <w:p w14:paraId="332864BF" w14:textId="77777777" w:rsidR="00E021B4" w:rsidRDefault="00F11168">
      <w:pPr>
        <w:numPr>
          <w:numId w:val="27"/>
        </w:numPr>
      </w:pPr>
      <w:r>
        <w:t>Twitter social graph</w:t>
      </w:r>
    </w:p>
    <w:p w14:paraId="2FADC0B7" w14:textId="0056B749" w:rsidR="00E021B4" w:rsidRDefault="00F11168" w:rsidP="004E4DFB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t xml:space="preserve"> Maze Solving [E → M]</w:t>
      </w:r>
      <w:r w:rsidR="004E4DFB">
        <w:rPr>
          <w:color w:val="3f6fa9" w:themeColor="" w:themeTint=""/>
        </w:rPr>
        <w:t xml:space="preserve"> - Multiple teams </w:t>
      </w:r>
    </w:p>
    <w:p w14:paraId="34F70557" w14:textId="07738A5E" w:rsidR="004E4DFB" w:rsidRPr="004E4DFB" w:rsidRDefault="004E4DFB" w:rsidP="004E4DFB">
      <w:r>
        <w:t>Maze Solving is the problem of finding a path from a start cell to a goal cell in a maze while respecting movement constraints.</w:t>
      </w:r>
      <w:r>
        <w:t xml:space="preserve"> </w:t>
      </w:r>
      <w:r>
        <w:t>It is a classic</w:t>
      </w:r>
      <w:r>
        <w:t xml:space="preserve"> g</w:t>
      </w:r>
      <w:r>
        <w:t>raph search problem</w:t>
      </w:r>
      <w:r>
        <w:t>, p</w:t>
      </w:r>
      <w:r>
        <w:t>athfinding problem</w:t>
      </w:r>
      <w:r>
        <w:t xml:space="preserve"> and o</w:t>
      </w:r>
      <w:r>
        <w:t>ptimization problem (shortest path)</w:t>
      </w:r>
    </w:p>
    <w:p w14:paraId="37C6F157" w14:textId="77777777" w:rsidR="00E021B4" w:rsidRDefault="00F11168">
      <w:r>
        <w:t>Algorithms:</w:t>
      </w:r>
    </w:p>
    <w:p w14:paraId="66256DAC" w14:textId="77777777" w:rsidR="00E021B4" w:rsidRDefault="00F11168">
      <w:pPr>
        <w:numPr>
          <w:numId w:val="28"/>
        </w:numPr>
      </w:pPr>
      <w:r>
        <w:t>BFS</w:t>
      </w:r>
    </w:p>
    <w:p w14:paraId="44ED3BDF" w14:textId="77777777" w:rsidR="00E021B4" w:rsidRDefault="00F11168">
      <w:pPr>
        <w:numPr>
          <w:numId w:val="28"/>
        </w:numPr>
      </w:pPr>
      <w:r>
        <w:t>DFS</w:t>
      </w:r>
    </w:p>
    <w:p w14:paraId="5C1EB26D" w14:textId="768FF690" w:rsidR="00E021B4" w:rsidRDefault="00F11168">
      <w:pPr>
        <w:numPr>
          <w:numId w:val="28"/>
        </w:numPr>
      </w:pPr>
      <w:r>
        <w:t>A*</w:t>
      </w:r>
    </w:p>
    <w:p w14:paraId="0BF2EEEA" w14:textId="37D7A53E" w:rsidR="004E4DFB" w:rsidRDefault="004E4DFB">
      <w:pPr>
        <w:numPr>
          <w:numId w:val="28"/>
        </w:numPr>
      </w:pPr>
      <w:r>
        <w:t>Bidirectional</w:t>
      </w:r>
    </w:p>
    <w:p w14:paraId="20AFE654" w14:textId="77777777" w:rsidR="00E021B4" w:rsidRDefault="00F11168">
      <w:pPr>
        <w:numPr>
          <w:numId w:val="28"/>
        </w:numPr>
      </w:pPr>
      <w:r>
        <w:rPr>
          <w:color w:val="008000"/>
        </w:rPr>
        <w:t xml:space="preserve">Ant </w:t>
      </w:r>
      <w:r>
        <w:rPr>
          <w:color w:val="008000"/>
        </w:rPr>
        <w:t>Colony Optimization (ACO)</w:t>
      </w:r>
    </w:p>
    <w:p w14:paraId="1723D91E" w14:textId="77777777" w:rsidR="00E021B4" w:rsidRDefault="00F11168">
      <w:r>
        <w:t>Datasets:</w:t>
      </w:r>
    </w:p>
    <w:p w14:paraId="554D1B01" w14:textId="77777777" w:rsidR="00E021B4" w:rsidRDefault="00F11168">
      <w:pPr>
        <w:numPr>
          <w:numId w:val="29"/>
        </w:numPr>
      </w:pPr>
      <w:r>
        <w:t>Random grid mazes</w:t>
      </w:r>
    </w:p>
    <w:p w14:paraId="0A11DDAB" w14:textId="77777777" w:rsidR="00E021B4" w:rsidRDefault="00F11168">
      <w:pPr>
        <w:numPr>
          <w:numId w:val="29"/>
        </w:numPr>
      </w:pPr>
      <w:r>
        <w:t>Game map layouts</w:t>
      </w:r>
    </w:p>
    <w:p w14:paraId="6A71969A" w14:textId="77777777" w:rsidR="00E021B4" w:rsidRDefault="00F11168">
      <w:pPr>
        <w:numPr>
          <w:numId w:val="29"/>
        </w:numPr>
      </w:pPr>
      <w:r>
        <w:t>Gridworld environments</w:t>
      </w:r>
    </w:p>
    <w:p w14:paraId="15EABE20" w14:textId="36CAFE5A" w:rsidR="00E021B4" w:rsidRDefault="00F11168" w:rsidP="004E4DFB">
      <w:pPr>
        <w:pStyle w:val="Heading2"/>
        <w:numPr>
          <w:ilvl w:val="0"/>
          <w:numId w:val="10"/>
        </w:numPr>
        <w:rPr>
          <w:color w:val="3f6fa9" w:themeColor="" w:themeTint=""/>
        </w:rPr>
      </w:pPr>
      <w:r>
        <w:rPr>
          <w:color w:val="3f6fa9" w:themeColor="" w:themeTint=""/>
        </w:rPr>
        <w:t xml:space="preserve"> Ride-Share Matching [H]</w:t>
      </w:r>
    </w:p>
    <w:p w14:paraId="15B1706B" w14:textId="77777777" w:rsidR="00B272F3" w:rsidRDefault="00B272F3">
      <w:r>
        <w:t>Has many flavors.</w:t>
      </w:r>
    </w:p>
    <w:p w14:paraId="698C8D0A" w14:textId="6818ACFE" w:rsidR="00E021B4" w:rsidRDefault="00F11168">
      <w:r>
        <w:t>Algorithms:</w:t>
      </w:r>
    </w:p>
    <w:p w14:paraId="500BBA68" w14:textId="77777777" w:rsidR="00E021B4" w:rsidRDefault="00F11168">
      <w:pPr>
        <w:numPr>
          <w:numId w:val="30"/>
        </w:numPr>
      </w:pPr>
      <w:r>
        <w:t>Greedy matching</w:t>
      </w:r>
    </w:p>
    <w:p w14:paraId="6CFB18B2" w14:textId="248C80D0" w:rsidR="00E021B4" w:rsidRDefault="00F11168">
      <w:pPr>
        <w:numPr>
          <w:numId w:val="30"/>
        </w:numPr>
      </w:pPr>
      <w:r>
        <w:t>Maximum flow</w:t>
      </w:r>
    </w:p>
    <w:p w14:paraId="3D36754B" w14:textId="22F709BA" w:rsidR="004E4DFB" w:rsidRDefault="004E4DFB">
      <w:r>
        <w:lastRenderedPageBreak/>
        <w:t>•</w:t>
      </w:r>
      <w:r>
        <w:t>Hungarian</w:t>
      </w:r>
    </w:p>
    <w:p w14:paraId="77EF5A99" w14:textId="77777777" w:rsidR="00E021B4" w:rsidRDefault="00F11168">
      <w:pPr>
        <w:numPr>
          <w:numId w:val="31"/>
        </w:numPr>
      </w:pPr>
      <w:r>
        <w:rPr>
          <w:color w:val="008000"/>
        </w:rPr>
        <w:t>Biogeography-Based Optimization (BBO)</w:t>
      </w:r>
    </w:p>
    <w:p w14:paraId="34739C30" w14:textId="77777777" w:rsidR="00E021B4" w:rsidRDefault="00F11168">
      <w:r>
        <w:t>Datasets:</w:t>
      </w:r>
    </w:p>
    <w:p w14:paraId="523BB9F9" w14:textId="77777777" w:rsidR="00E021B4" w:rsidRDefault="00F11168">
      <w:pPr>
        <w:numPr>
          <w:numId w:val="32"/>
        </w:numPr>
      </w:pPr>
      <w:r>
        <w:t>NYC Taxi dataset</w:t>
      </w:r>
    </w:p>
    <w:p w14:paraId="585A6BCF" w14:textId="77777777" w:rsidR="00E021B4" w:rsidRDefault="00F11168">
      <w:pPr>
        <w:numPr>
          <w:numId w:val="32"/>
        </w:numPr>
      </w:pPr>
      <w:r>
        <w:t>Uber pickup dataset</w:t>
      </w:r>
    </w:p>
    <w:p w14:paraId="1FE6C2B0" w14:textId="77777777" w:rsidR="00E021B4" w:rsidRDefault="00F11168">
      <w:pPr>
        <w:numPr>
          <w:numId w:val="32"/>
        </w:numPr>
      </w:pPr>
      <w:r>
        <w:t>Synthetic demand-supply simulations</w:t>
      </w:r>
    </w:p>
    <w:sectPr w:rsidR="00E02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0F2ADB"/>
    <w:multiLevelType w:val="hybridMultilevel"/>
    <w:tmpl w:val="688AF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lvl w:ilvl="0">
      <w:start w:val="1"/>
      <w:numFmt w:val="decimal"/>
      <w:lvlText w:val="%1."/>
    </w:lvl>
  </w:abstractNum>
  <w:abstractNum w:abstractNumId="11">
    <w:lvl w:ilvl="0">
      <w:start w:val="1"/>
      <w:numFmt w:val="decimal"/>
      <w:lvlText w:val="%1."/>
    </w:lvl>
  </w:abstractNum>
  <w:abstractNum w:abstractNumId="12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4">
    <w:lvl w:ilvl="0">
      <w:start w:val="1"/>
      <w:numFmt w:val="decimal"/>
      <w:lvlText w:val="%1."/>
    </w:lvl>
  </w:abstractNum>
  <w:abstractNum w:abstractNumId="15">
    <w:lvl w:ilvl="0">
      <w:start w:val="1"/>
      <w:numFmt w:val="decimal"/>
      <w:lvlText w:val="%1."/>
    </w:lvl>
  </w:abstractNum>
  <w:abstractNum w:abstractNumId="16">
    <w:lvl w:ilvl="0">
      <w:start w:val="1"/>
      <w:numFmt w:val="decimal"/>
      <w:lvlText w:val="%1."/>
    </w:lvl>
  </w:abstractNum>
  <w:abstractNum w:abstractNumId="17">
    <w:lvl w:ilvl="0">
      <w:start w:val="1"/>
      <w:numFmt w:val="decimal"/>
      <w:lvlText w:val="%1."/>
    </w:lvl>
  </w:abstractNum>
  <w:abstractNum w:abstractNumId="18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0">
    <w:lvl w:ilvl="0">
      <w:start w:val="1"/>
      <w:numFmt w:val="decimal"/>
      <w:lvlText w:val="%1."/>
    </w:lvl>
  </w:abstractNum>
  <w:abstractNum w:abstractNumId="21">
    <w:lvl w:ilvl="0">
      <w:start w:val="1"/>
      <w:numFmt w:val="decimal"/>
      <w:lvlText w:val="%1."/>
    </w:lvl>
  </w:abstractNum>
  <w:abstractNum w:abstractNumId="22">
    <w:lvl w:ilvl="0">
      <w:start w:val="1"/>
      <w:numFmt w:val="decimal"/>
      <w:lvlText w:val="%1."/>
    </w:lvl>
  </w:abstractNum>
  <w:abstractNum w:abstractNumId="23">
    <w:lvl w:ilvl="0">
      <w:start w:val="1"/>
      <w:numFmt w:val="decimal"/>
      <w:lvlText w:val="%1."/>
    </w:lvl>
  </w:abstractNum>
  <w:abstractNum w:abstractNumId="24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26">
    <w:lvl w:ilvl="0">
      <w:start w:val="1"/>
      <w:numFmt w:val="decimal"/>
      <w:lvlText w:val="%1."/>
    </w:lvl>
  </w:abstractNum>
  <w:abstractNum w:abstractNumId="27">
    <w:lvl w:ilvl="0">
      <w:start w:val="1"/>
      <w:numFmt w:val="decimal"/>
      <w:lvlText w:val="%1."/>
    </w:lvl>
  </w:abstractNum>
  <w:abstractNum w:abstractNumId="28">
    <w:lvl w:ilvl="0">
      <w:start w:val="1"/>
      <w:numFmt w:val="decimal"/>
      <w:lvlText w:val="%1."/>
    </w:lvl>
  </w:abstractNum>
  <w:abstractNum w:abstractNumId="29">
    <w:lvl w:ilvl="0">
      <w:start w:val="1"/>
      <w:numFmt w:val="decimal"/>
      <w:lvlText w:val="%1."/>
    </w:lvl>
  </w:abstractNum>
  <w:abstractNum w:abstractNumId="30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CC8"/>
    <w:rsid w:val="0029639D"/>
    <w:rsid w:val="00326F90"/>
    <w:rsid w:val="004E4DFB"/>
    <w:rsid w:val="008B7328"/>
    <w:rsid w:val="00AA1D8D"/>
    <w:rsid w:val="00B272F3"/>
    <w:rsid w:val="00B47730"/>
    <w:rsid w:val="00CB0664"/>
    <w:rsid w:val="00CD1513"/>
    <w:rsid w:val="00DF5361"/>
    <w:rsid w:val="00E021B4"/>
    <w:rsid w:val="00F11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0C9F2"/>
  <w14:defaultImageDpi w14:val="300"/>
  <w15:docId w15:val="{B26EE6EF-83A0-4893-AB49-B1B3BDE3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2026-02-27T19:28:00Z</dcterms:created>
  <dc:creator>python-docx</dc:creator>
  <dc:description>generated by python-docx</dc:description>
  <cp:lastModifiedBy>Radian, Cristina</cp:lastModifiedBy>
  <dcterms:modified xsi:type="dcterms:W3CDTF">2026-02-27T19:28:00Z</dcterms:modified>
  <cp:revision>2</cp:revision>
</cp:coreProperties>
</file>