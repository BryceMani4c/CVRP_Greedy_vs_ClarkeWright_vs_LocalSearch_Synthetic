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F6A7F" w14:textId="77777777" w:rsidR="004E607F" w:rsidRDefault="009367C0">
      <w:pPr>
        <w:pStyle w:val="Title"/>
      </w:pPr>
      <w:r>
        <w:t>CSC 2400 – Spring 2026 Algorithms Project</w:t>
      </w:r>
    </w:p>
    <w:p w14:paraId="63F561E0" w14:textId="77777777" w:rsidR="004E607F" w:rsidRDefault="009367C0">
      <w:pPr>
        <w:pStyle w:val="Heading1"/>
      </w:pPr>
      <w:r>
        <w:t>Student GitHub Repository Policy (Detailed Summary)</w:t>
      </w:r>
    </w:p>
    <w:p w14:paraId="57B8C31D" w14:textId="77777777" w:rsidR="004E607F" w:rsidRDefault="009367C0">
      <w:r>
        <w:t xml:space="preserve">This document summarizes the REQUIRED GitHub standards for your term project. This is a core grading component. Failure to follow these standards will </w:t>
      </w:r>
      <w:r>
        <w:t>result in point deductions.</w:t>
      </w:r>
    </w:p>
    <w:p w14:paraId="66220939" w14:textId="77777777" w:rsidR="004E607F" w:rsidRDefault="009367C0">
      <w:pPr>
        <w:pStyle w:val="Heading2"/>
      </w:pPr>
      <w:r>
        <w:t>1. Repository Name (Required)</w:t>
      </w:r>
    </w:p>
    <w:p w14:paraId="42C8B9CE" w14:textId="77777777" w:rsidR="004E607F" w:rsidRDefault="009367C0">
      <w:r>
        <w:t>Your repository name must clearly reflect:</w:t>
      </w:r>
    </w:p>
    <w:p w14:paraId="298CF578" w14:textId="77777777" w:rsidR="004E607F" w:rsidRDefault="009367C0">
      <w:r>
        <w:t>- The problem</w:t>
      </w:r>
    </w:p>
    <w:p w14:paraId="1FB1CA12" w14:textId="77777777" w:rsidR="004E607F" w:rsidRDefault="009367C0">
      <w:r>
        <w:t>- The algorithm comparison</w:t>
      </w:r>
    </w:p>
    <w:p w14:paraId="02A1E757" w14:textId="77777777" w:rsidR="004E607F" w:rsidRDefault="009367C0">
      <w:r>
        <w:t>- (Encouraged) the dataset</w:t>
      </w:r>
    </w:p>
    <w:p w14:paraId="18349D12" w14:textId="77777777" w:rsidR="004E607F" w:rsidRDefault="009367C0">
      <w:r>
        <w:br/>
        <w:t>✅ Good Examples:</w:t>
      </w:r>
    </w:p>
    <w:p w14:paraId="357A7251" w14:textId="77777777" w:rsidR="004E607F" w:rsidRDefault="009367C0">
      <w:r>
        <w:t>• VRP_Greedy_vs_ACO_SolomonR101</w:t>
      </w:r>
    </w:p>
    <w:p w14:paraId="35804F70" w14:textId="77777777" w:rsidR="004E607F" w:rsidRDefault="009367C0">
      <w:r>
        <w:t>• SetCover_LP_vs_MFO_ORLibrary</w:t>
      </w:r>
    </w:p>
    <w:p w14:paraId="16745681" w14:textId="77777777" w:rsidR="004E607F" w:rsidRDefault="009367C0">
      <w:r>
        <w:t>• Exam</w:t>
      </w:r>
      <w:r>
        <w:t>Scheduling_GA_vs_HHO_ITC2007</w:t>
      </w:r>
    </w:p>
    <w:p w14:paraId="08274C0A" w14:textId="77777777" w:rsidR="004E607F" w:rsidRDefault="009367C0">
      <w:r>
        <w:t>• BinPacking_FFD_vs_BB_SyntheticScaling</w:t>
      </w:r>
    </w:p>
    <w:p w14:paraId="669CBF72" w14:textId="77777777" w:rsidR="004E607F" w:rsidRDefault="009367C0">
      <w:r>
        <w:br/>
        <w:t>❌ NOT Acceptable:</w:t>
      </w:r>
    </w:p>
    <w:p w14:paraId="266971E0" w14:textId="77777777" w:rsidR="004E607F" w:rsidRDefault="009367C0">
      <w:r>
        <w:t>• final_project</w:t>
      </w:r>
    </w:p>
    <w:p w14:paraId="364262B6" w14:textId="77777777" w:rsidR="004E607F" w:rsidRDefault="009367C0">
      <w:r>
        <w:t>• algorithms_project</w:t>
      </w:r>
    </w:p>
    <w:p w14:paraId="2BD1ACC5" w14:textId="77777777" w:rsidR="004E607F" w:rsidRDefault="009367C0">
      <w:r>
        <w:t>• team3_project</w:t>
      </w:r>
    </w:p>
    <w:p w14:paraId="25DDD470" w14:textId="337EA3E3" w:rsidR="004E607F" w:rsidRDefault="009367C0">
      <w:r>
        <w:t>• project1</w:t>
      </w:r>
    </w:p>
    <w:p w14:paraId="1C6205F2" w14:textId="4BC78DEC" w:rsidR="009367C0" w:rsidRDefault="009367C0">
      <w:r>
        <w:t>•</w:t>
      </w:r>
      <w:r>
        <w:t xml:space="preserve"> CSC_2440_project</w:t>
      </w:r>
    </w:p>
    <w:p w14:paraId="4A2BA27B" w14:textId="77777777" w:rsidR="004E607F" w:rsidRDefault="009367C0">
      <w:r>
        <w:t>If the name does not reflect the content of your project, points will be deducted.</w:t>
      </w:r>
    </w:p>
    <w:p w14:paraId="070521B4" w14:textId="77777777" w:rsidR="004E607F" w:rsidRDefault="009367C0">
      <w:pPr>
        <w:pStyle w:val="Heading2"/>
      </w:pPr>
      <w:r>
        <w:t>2. Required Folder St</w:t>
      </w:r>
      <w:r>
        <w:t>ructure</w:t>
      </w:r>
    </w:p>
    <w:p w14:paraId="6AEAA1C6" w14:textId="77777777" w:rsidR="004E607F" w:rsidRDefault="009367C0">
      <w:r>
        <w:t>Your repository MUST include:</w:t>
      </w:r>
    </w:p>
    <w:p w14:paraId="464D094A" w14:textId="77777777" w:rsidR="004E607F" w:rsidRDefault="009367C0">
      <w:r>
        <w:lastRenderedPageBreak/>
        <w:t>/code</w:t>
      </w:r>
    </w:p>
    <w:p w14:paraId="146A2624" w14:textId="77777777" w:rsidR="004E607F" w:rsidRDefault="009367C0">
      <w:r>
        <w:t>/results</w:t>
      </w:r>
    </w:p>
    <w:p w14:paraId="4745E6C7" w14:textId="77777777" w:rsidR="004E607F" w:rsidRDefault="009367C0">
      <w:r>
        <w:t>/graphs (or /figures or /images)</w:t>
      </w:r>
    </w:p>
    <w:p w14:paraId="5FB346DE" w14:textId="77777777" w:rsidR="004E607F" w:rsidRDefault="009367C0">
      <w:r>
        <w:t>/report</w:t>
      </w:r>
    </w:p>
    <w:p w14:paraId="7BB2A609" w14:textId="77777777" w:rsidR="004E607F" w:rsidRDefault="009367C0">
      <w:r>
        <w:t>/slides</w:t>
      </w:r>
    </w:p>
    <w:p w14:paraId="0F989CFC" w14:textId="77777777" w:rsidR="004E607F" w:rsidRDefault="009367C0">
      <w:r>
        <w:t>/references</w:t>
      </w:r>
    </w:p>
    <w:p w14:paraId="6CCB30CF" w14:textId="77777777" w:rsidR="004E607F" w:rsidRDefault="009367C0">
      <w:r>
        <w:br/>
        <w:t>Optional (if applicable):</w:t>
      </w:r>
    </w:p>
    <w:p w14:paraId="4A1C570E" w14:textId="77777777" w:rsidR="004E607F" w:rsidRDefault="009367C0">
      <w:r>
        <w:t>/data</w:t>
      </w:r>
    </w:p>
    <w:p w14:paraId="3C44969E" w14:textId="77777777" w:rsidR="004E607F" w:rsidRDefault="009367C0">
      <w:r>
        <w:t>/notebooks</w:t>
      </w:r>
    </w:p>
    <w:p w14:paraId="2E52FFC5" w14:textId="77777777" w:rsidR="004E607F" w:rsidRDefault="009367C0">
      <w:r>
        <w:t>/demo</w:t>
      </w:r>
    </w:p>
    <w:p w14:paraId="412AF046" w14:textId="77777777" w:rsidR="004E607F" w:rsidRDefault="009367C0">
      <w:r>
        <w:t>/video</w:t>
      </w:r>
    </w:p>
    <w:p w14:paraId="275080C0" w14:textId="77777777" w:rsidR="004E607F" w:rsidRDefault="009367C0">
      <w:r>
        <w:br/>
        <w:t>❌ NOT Acceptable:</w:t>
      </w:r>
    </w:p>
    <w:p w14:paraId="56681EFD" w14:textId="77777777" w:rsidR="004E607F" w:rsidRDefault="009367C0">
      <w:r>
        <w:t>• All files dumped in root directory</w:t>
      </w:r>
    </w:p>
    <w:p w14:paraId="7379B68F" w14:textId="77777777" w:rsidR="004E607F" w:rsidRDefault="009367C0">
      <w:r>
        <w:t xml:space="preserve">• Random file names like </w:t>
      </w:r>
      <w:r>
        <w:t>'test1.py', 'newcode.py', 'finalfinal.py'</w:t>
      </w:r>
    </w:p>
    <w:p w14:paraId="1F5D864F" w14:textId="77777777" w:rsidR="004E607F" w:rsidRDefault="009367C0">
      <w:r>
        <w:t>• Missing report or slides folders</w:t>
      </w:r>
    </w:p>
    <w:p w14:paraId="61F65000" w14:textId="77777777" w:rsidR="004E607F" w:rsidRDefault="009367C0">
      <w:r>
        <w:t>• Screenshots instead of actual results files</w:t>
      </w:r>
    </w:p>
    <w:p w14:paraId="4167FEE5" w14:textId="77777777" w:rsidR="004E607F" w:rsidRDefault="009367C0">
      <w:pPr>
        <w:pStyle w:val="Heading2"/>
      </w:pPr>
      <w:r>
        <w:t>3. Code Quality Expectations</w:t>
      </w:r>
    </w:p>
    <w:p w14:paraId="4DAA6A70" w14:textId="77777777" w:rsidR="004E607F" w:rsidRDefault="009367C0">
      <w:r>
        <w:t>Your code must be:</w:t>
      </w:r>
    </w:p>
    <w:p w14:paraId="1DC21CF6" w14:textId="77777777" w:rsidR="004E607F" w:rsidRDefault="009367C0">
      <w:r>
        <w:t>• Modular</w:t>
      </w:r>
    </w:p>
    <w:p w14:paraId="3ADDCDC7" w14:textId="77777777" w:rsidR="004E607F" w:rsidRDefault="009367C0">
      <w:r>
        <w:t>• Organized</w:t>
      </w:r>
    </w:p>
    <w:p w14:paraId="6A2C1EE9" w14:textId="77777777" w:rsidR="004E607F" w:rsidRDefault="009367C0">
      <w:r>
        <w:t>• Runnable without manual editing</w:t>
      </w:r>
    </w:p>
    <w:p w14:paraId="39AAC5C2" w14:textId="77777777" w:rsidR="004E607F" w:rsidRDefault="009367C0">
      <w:r>
        <w:t>• Free of unused files</w:t>
      </w:r>
    </w:p>
    <w:p w14:paraId="677179A4" w14:textId="77777777" w:rsidR="004E607F" w:rsidRDefault="009367C0">
      <w:r>
        <w:br/>
        <w:t>❌ NOT</w:t>
      </w:r>
      <w:r>
        <w:t xml:space="preserve"> Acceptable:</w:t>
      </w:r>
    </w:p>
    <w:p w14:paraId="07548470" w14:textId="77777777" w:rsidR="004E607F" w:rsidRDefault="009367C0">
      <w:r>
        <w:t>• Hard-coded file paths</w:t>
      </w:r>
    </w:p>
    <w:p w14:paraId="506979D4" w14:textId="77777777" w:rsidR="004E607F" w:rsidRDefault="009367C0">
      <w:r>
        <w:lastRenderedPageBreak/>
        <w:t>• Broken imports</w:t>
      </w:r>
    </w:p>
    <w:p w14:paraId="79739C3E" w14:textId="77777777" w:rsidR="004E607F" w:rsidRDefault="009367C0">
      <w:r>
        <w:t>• Large commented-out blocks of old code</w:t>
      </w:r>
    </w:p>
    <w:p w14:paraId="633DFBBE" w14:textId="77777777" w:rsidR="004E607F" w:rsidRDefault="009367C0">
      <w:r>
        <w:t>• Code that only runs on one team member’s machine</w:t>
      </w:r>
    </w:p>
    <w:p w14:paraId="5BEFA6BA" w14:textId="77777777" w:rsidR="004E607F" w:rsidRDefault="009367C0">
      <w:pPr>
        <w:pStyle w:val="Heading2"/>
      </w:pPr>
      <w:r>
        <w:t>4. README (Mandatory)</w:t>
      </w:r>
    </w:p>
    <w:p w14:paraId="13DC0D55" w14:textId="77777777" w:rsidR="004E607F" w:rsidRDefault="009367C0">
      <w:r>
        <w:t>Your README must include:</w:t>
      </w:r>
    </w:p>
    <w:p w14:paraId="7BF82E99" w14:textId="77777777" w:rsidR="004E607F" w:rsidRDefault="009367C0">
      <w:r>
        <w:t>• Project title</w:t>
      </w:r>
    </w:p>
    <w:p w14:paraId="7B2090AD" w14:textId="77777777" w:rsidR="004E607F" w:rsidRDefault="009367C0">
      <w:r>
        <w:t>• Team members</w:t>
      </w:r>
    </w:p>
    <w:p w14:paraId="2B5B28AC" w14:textId="77777777" w:rsidR="004E607F" w:rsidRDefault="009367C0">
      <w:r>
        <w:t xml:space="preserve">• Problem </w:t>
      </w:r>
      <w:r>
        <w:t>description</w:t>
      </w:r>
    </w:p>
    <w:p w14:paraId="633410A5" w14:textId="77777777" w:rsidR="004E607F" w:rsidRDefault="009367C0">
      <w:r>
        <w:t>• Algorithms implemented</w:t>
      </w:r>
    </w:p>
    <w:p w14:paraId="5F6F72B1" w14:textId="77777777" w:rsidR="004E607F" w:rsidRDefault="009367C0">
      <w:r>
        <w:t>• Dataset(s) used</w:t>
      </w:r>
    </w:p>
    <w:p w14:paraId="518FC797" w14:textId="77777777" w:rsidR="004E607F" w:rsidRDefault="009367C0">
      <w:r>
        <w:t>• How to run the project</w:t>
      </w:r>
    </w:p>
    <w:p w14:paraId="13E8DD26" w14:textId="77777777" w:rsidR="004E607F" w:rsidRDefault="009367C0">
      <w:r>
        <w:t>• GenAI usage disclosure</w:t>
      </w:r>
    </w:p>
    <w:p w14:paraId="6778C6DB" w14:textId="77777777" w:rsidR="004E607F" w:rsidRDefault="009367C0">
      <w:r>
        <w:br/>
        <w:t>❌ NOT Acceptable:</w:t>
      </w:r>
    </w:p>
    <w:p w14:paraId="1F71A769" w14:textId="77777777" w:rsidR="004E607F" w:rsidRDefault="009367C0">
      <w:r>
        <w:t>• Empty README</w:t>
      </w:r>
    </w:p>
    <w:p w14:paraId="6630378A" w14:textId="77777777" w:rsidR="004E607F" w:rsidRDefault="009367C0">
      <w:r>
        <w:t>• 'See report for details' only</w:t>
      </w:r>
    </w:p>
    <w:p w14:paraId="62CFA583" w14:textId="77777777" w:rsidR="004E607F" w:rsidRDefault="009367C0">
      <w:r>
        <w:t>• No run instructions</w:t>
      </w:r>
    </w:p>
    <w:p w14:paraId="530D8082" w14:textId="77777777" w:rsidR="004E607F" w:rsidRDefault="009367C0">
      <w:r>
        <w:t>• No disclosure of GenAI use</w:t>
      </w:r>
    </w:p>
    <w:p w14:paraId="4807E6F9" w14:textId="77777777" w:rsidR="004E607F" w:rsidRDefault="009367C0">
      <w:pPr>
        <w:pStyle w:val="Heading2"/>
      </w:pPr>
      <w:r>
        <w:t xml:space="preserve">5. Scientific Report </w:t>
      </w:r>
      <w:r>
        <w:t>(Required)</w:t>
      </w:r>
    </w:p>
    <w:p w14:paraId="7234BFF0" w14:textId="77777777" w:rsidR="004E607F" w:rsidRDefault="009367C0">
      <w:r>
        <w:t>Your report must resemble a short research paper and include:</w:t>
      </w:r>
    </w:p>
    <w:p w14:paraId="6CB44016" w14:textId="77777777" w:rsidR="004E607F" w:rsidRDefault="009367C0">
      <w:r>
        <w:t>• Abstract</w:t>
      </w:r>
    </w:p>
    <w:p w14:paraId="5A0B8D64" w14:textId="77777777" w:rsidR="004E607F" w:rsidRDefault="009367C0">
      <w:r>
        <w:t>• Problem definition</w:t>
      </w:r>
    </w:p>
    <w:p w14:paraId="083C29D8" w14:textId="77777777" w:rsidR="004E607F" w:rsidRDefault="009367C0">
      <w:r>
        <w:t>• Algorithm explanations</w:t>
      </w:r>
    </w:p>
    <w:p w14:paraId="071E0842" w14:textId="77777777" w:rsidR="004E607F" w:rsidRDefault="009367C0">
      <w:r>
        <w:t>• Theoretical complexity</w:t>
      </w:r>
    </w:p>
    <w:p w14:paraId="262F75B7" w14:textId="77777777" w:rsidR="004E607F" w:rsidRDefault="009367C0">
      <w:r>
        <w:t>• Experimental design</w:t>
      </w:r>
    </w:p>
    <w:p w14:paraId="05C3A7A1" w14:textId="77777777" w:rsidR="004E607F" w:rsidRDefault="009367C0">
      <w:r>
        <w:t>• Results &amp; analysis</w:t>
      </w:r>
    </w:p>
    <w:p w14:paraId="3E027D2B" w14:textId="77777777" w:rsidR="004E607F" w:rsidRDefault="009367C0">
      <w:r>
        <w:t>• References</w:t>
      </w:r>
    </w:p>
    <w:p w14:paraId="00889E83" w14:textId="77777777" w:rsidR="004E607F" w:rsidRDefault="009367C0">
      <w:r>
        <w:lastRenderedPageBreak/>
        <w:br/>
        <w:t>❌ NOT Acceptable:</w:t>
      </w:r>
    </w:p>
    <w:p w14:paraId="1435AA6F" w14:textId="77777777" w:rsidR="004E607F" w:rsidRDefault="009367C0">
      <w:r>
        <w:t>• Only screenshots of outp</w:t>
      </w:r>
      <w:r>
        <w:t>ut</w:t>
      </w:r>
    </w:p>
    <w:p w14:paraId="69D8298F" w14:textId="77777777" w:rsidR="004E607F" w:rsidRDefault="009367C0">
      <w:r>
        <w:t>• No analysis or interpretation</w:t>
      </w:r>
    </w:p>
    <w:p w14:paraId="24BF31FF" w14:textId="77777777" w:rsidR="004E607F" w:rsidRDefault="009367C0">
      <w:r>
        <w:t>• Results that do not match repository data</w:t>
      </w:r>
    </w:p>
    <w:p w14:paraId="55EDDA1A" w14:textId="77777777" w:rsidR="004E607F" w:rsidRDefault="009367C0">
      <w:pPr>
        <w:pStyle w:val="Heading2"/>
      </w:pPr>
      <w:r>
        <w:t>6. Authorship &amp; Collaboration (Required)</w:t>
      </w:r>
    </w:p>
    <w:p w14:paraId="20D508D0" w14:textId="77777777" w:rsidR="004E607F" w:rsidRDefault="009367C0">
      <w:r>
        <w:t>• All team members must be listed as collaborators.</w:t>
      </w:r>
    </w:p>
    <w:p w14:paraId="27BFE696" w14:textId="77777777" w:rsidR="004E607F" w:rsidRDefault="009367C0">
      <w:r>
        <w:t>• All members must be co-authors in the report.</w:t>
      </w:r>
    </w:p>
    <w:p w14:paraId="07FDC5DD" w14:textId="77777777" w:rsidR="004E607F" w:rsidRDefault="009367C0">
      <w:r>
        <w:t>• Repository must not belong to only</w:t>
      </w:r>
      <w:r>
        <w:t xml:space="preserve"> one student.</w:t>
      </w:r>
    </w:p>
    <w:p w14:paraId="2D9C59B2" w14:textId="77777777" w:rsidR="004E607F" w:rsidRDefault="009367C0">
      <w:r>
        <w:br/>
        <w:t>❌ NOT Acceptable:</w:t>
      </w:r>
    </w:p>
    <w:p w14:paraId="6229D429" w14:textId="77777777" w:rsidR="004E607F" w:rsidRDefault="009367C0">
      <w:r>
        <w:t>• One owner, others not listed</w:t>
      </w:r>
    </w:p>
    <w:p w14:paraId="79BD0235" w14:textId="77777777" w:rsidR="004E607F" w:rsidRDefault="009367C0">
      <w:r>
        <w:t>• Report lists names but repository does not</w:t>
      </w:r>
    </w:p>
    <w:p w14:paraId="630A98DF" w14:textId="77777777" w:rsidR="004E607F" w:rsidRDefault="009367C0">
      <w:r>
        <w:t>• No evidence of shared contribution</w:t>
      </w:r>
    </w:p>
    <w:p w14:paraId="28979953" w14:textId="77777777" w:rsidR="004E607F" w:rsidRDefault="009367C0">
      <w:pPr>
        <w:pStyle w:val="Heading2"/>
      </w:pPr>
      <w:r>
        <w:t>7. Reproducibility Requirement</w:t>
      </w:r>
    </w:p>
    <w:p w14:paraId="5AE1D7B9" w14:textId="77777777" w:rsidR="004E607F" w:rsidRDefault="009367C0">
      <w:r>
        <w:t>A TA must be able to:</w:t>
      </w:r>
    </w:p>
    <w:p w14:paraId="251DB47E" w14:textId="77777777" w:rsidR="004E607F" w:rsidRDefault="009367C0">
      <w:r>
        <w:t>• Clone the repository</w:t>
      </w:r>
    </w:p>
    <w:p w14:paraId="7FA208E8" w14:textId="77777777" w:rsidR="004E607F" w:rsidRDefault="009367C0">
      <w:r>
        <w:t>• Install dependencies</w:t>
      </w:r>
    </w:p>
    <w:p w14:paraId="063CA2E6" w14:textId="77777777" w:rsidR="004E607F" w:rsidRDefault="009367C0">
      <w:r>
        <w:t xml:space="preserve">• Run </w:t>
      </w:r>
      <w:r>
        <w:t>experiments</w:t>
      </w:r>
    </w:p>
    <w:p w14:paraId="5F41F359" w14:textId="77777777" w:rsidR="004E607F" w:rsidRDefault="009367C0">
      <w:r>
        <w:t>• Reproduce graphs</w:t>
      </w:r>
    </w:p>
    <w:p w14:paraId="0021741A" w14:textId="77777777" w:rsidR="004E607F" w:rsidRDefault="009367C0">
      <w:r>
        <w:br/>
        <w:t>If your project cannot be reproduced, points will be deducted.</w:t>
      </w:r>
    </w:p>
    <w:p w14:paraId="1E6FC9F6" w14:textId="77777777" w:rsidR="004E607F" w:rsidRDefault="009367C0">
      <w:pPr>
        <w:pStyle w:val="Heading2"/>
      </w:pPr>
      <w:r>
        <w:t>8. Professional Expectation</w:t>
      </w:r>
    </w:p>
    <w:p w14:paraId="41A3A4E8" w14:textId="77777777" w:rsidR="004E607F" w:rsidRDefault="009367C0">
      <w:r>
        <w:t>This repository should be something you could show to an employer or include in a graduate application. Treat it as a professional po</w:t>
      </w:r>
      <w:r>
        <w:t>rtfolio artifact.</w:t>
      </w:r>
    </w:p>
    <w:sectPr w:rsidR="004E6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0BC2"/>
    <w:rsid w:val="00326F90"/>
    <w:rsid w:val="004E607F"/>
    <w:rsid w:val="009367C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7EB6A9"/>
  <w14:defaultImageDpi w14:val="300"/>
  <w15:docId w15:val="{B26EE6EF-83A0-4893-AB49-B1B3BDE3A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Radian, Cristina</cp:lastModifiedBy>
  <cp:revision>3</cp:revision>
  <dcterms:created xsi:type="dcterms:W3CDTF">2026-02-27T20:30:00Z</dcterms:created>
  <dcterms:modified xsi:type="dcterms:W3CDTF">2026-02-27T20:33:00Z</dcterms:modified>
  <cp:category/>
</cp:coreProperties>
</file>